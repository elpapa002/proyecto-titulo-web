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DE LOS LAGOS</w:t>
        <w:br/>
        <w:t>EQUIPO DE DESARROLLO DE SOFTWARE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6480"/>
            <w:gridSpan w:val="3"/>
          </w:tcPr>
          <w:p>
            <w:r>
              <w:t>Planificación del Avance 1 - Proyecto Web</w:t>
            </w:r>
          </w:p>
        </w:tc>
      </w:tr>
      <w:tr>
        <w:tc>
          <w:tcPr>
            <w:tcW w:type="dxa" w:w="2160"/>
          </w:tcPr>
          <w:p>
            <w:r>
              <w:t>Minuta elaborada por</w:t>
            </w:r>
          </w:p>
        </w:tc>
        <w:tc>
          <w:tcPr>
            <w:tcW w:type="dxa" w:w="2160"/>
          </w:tcPr>
          <w:p>
            <w:r>
              <w:t>Belén Lobo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05/10/2026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Inicio</w:t>
            </w:r>
          </w:p>
        </w:tc>
        <w:tc>
          <w:tcPr>
            <w:tcW w:type="dxa" w:w="2160"/>
          </w:tcPr>
          <w:p>
            <w:r>
              <w:t>22:40</w:t>
            </w:r>
          </w:p>
          <w:p>
            <w:r>
              <w:t>Término: 00:00</w:t>
            </w:r>
          </w:p>
        </w:tc>
      </w:tr>
    </w:tbl>
    <w:p>
      <w:pPr>
        <w:pStyle w:val="Heading2"/>
      </w:pPr>
      <w:r>
        <w:t>I. Asistencia a la Reunión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Cargo</w:t>
            </w:r>
          </w:p>
        </w:tc>
        <w:tc>
          <w:tcPr>
            <w:tcW w:type="dxa" w:w="2880"/>
          </w:tcPr>
          <w:p>
            <w:r>
              <w:t>Asistencia a reunión</w:t>
            </w:r>
          </w:p>
        </w:tc>
      </w:tr>
      <w:tr>
        <w:tc>
          <w:tcPr>
            <w:tcW w:type="dxa" w:w="2880"/>
          </w:tcPr>
          <w:p>
            <w:r>
              <w:t>Rodolfo Bernier</w:t>
            </w:r>
          </w:p>
        </w:tc>
        <w:tc>
          <w:tcPr>
            <w:tcW w:type="dxa" w:w="2880"/>
          </w:tcPr>
          <w:p>
            <w:r>
              <w:t>Encargado del login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José Cáceres</w:t>
            </w:r>
          </w:p>
        </w:tc>
        <w:tc>
          <w:tcPr>
            <w:tcW w:type="dxa" w:w="2880"/>
          </w:tcPr>
          <w:p>
            <w:r>
              <w:t>Encargado del registro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Joaquín Coronado</w:t>
            </w:r>
          </w:p>
        </w:tc>
        <w:tc>
          <w:tcPr>
            <w:tcW w:type="dxa" w:w="2880"/>
          </w:tcPr>
          <w:p>
            <w:r>
              <w:t>Encargado del formulario de usuarios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Nicolás Donoso</w:t>
            </w:r>
          </w:p>
        </w:tc>
        <w:tc>
          <w:tcPr>
            <w:tcW w:type="dxa" w:w="2880"/>
          </w:tcPr>
          <w:p>
            <w:r>
              <w:t>Encargado de la base del proyecto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Carlos Fernández</w:t>
            </w:r>
          </w:p>
        </w:tc>
        <w:tc>
          <w:tcPr>
            <w:tcW w:type="dxa" w:w="2880"/>
          </w:tcPr>
          <w:p>
            <w:r>
              <w:t>Encargado del menú de perfil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Matías Guzmán</w:t>
            </w:r>
          </w:p>
        </w:tc>
        <w:tc>
          <w:tcPr>
            <w:tcW w:type="dxa" w:w="2880"/>
          </w:tcPr>
          <w:p>
            <w:r>
              <w:t>Encargado del CRUD de compañías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Sebastián Hernández</w:t>
            </w:r>
          </w:p>
        </w:tc>
        <w:tc>
          <w:tcPr>
            <w:tcW w:type="dxa" w:w="2880"/>
          </w:tcPr>
          <w:p>
            <w:r>
              <w:t>Encargado de la tabla de usuarios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Belén Lobo</w:t>
            </w:r>
          </w:p>
        </w:tc>
        <w:tc>
          <w:tcPr>
            <w:tcW w:type="dxa" w:w="2880"/>
          </w:tcPr>
          <w:p>
            <w:r>
              <w:t>Encargada del menú principal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>
      <w:pPr>
        <w:pStyle w:val="Heading2"/>
      </w:pPr>
      <w:r>
        <w:t>II. Objetivos de la Reunión</w:t>
      </w:r>
    </w:p>
    <w:p>
      <w:pPr>
        <w:pStyle w:val="ListBullet"/>
      </w:pPr>
      <w:r>
        <w:t>Revisar el enunciado del Avance 1 del Proyecto Web.</w:t>
      </w:r>
    </w:p>
    <w:p>
      <w:pPr>
        <w:pStyle w:val="ListBullet"/>
      </w:pPr>
      <w:r>
        <w:t>Repartir las tareas del avance entre los integrantes.</w:t>
      </w:r>
    </w:p>
    <w:p>
      <w:pPr>
        <w:pStyle w:val="ListBullet"/>
      </w:pPr>
      <w:r>
        <w:t>Definir la estructura del proyecto y lo que se va a usar.</w:t>
      </w:r>
    </w:p>
    <w:p>
      <w:pPr>
        <w:pStyle w:val="Heading2"/>
      </w:pPr>
      <w:r>
        <w:t>III. Desarrollo de la Reunión</w:t>
      </w:r>
    </w:p>
    <w:p>
      <w:pPr>
        <w:pStyle w:val="ListBullet"/>
      </w:pPr>
      <w:r>
        <w:t>Se revisó lo que pide el Avance 1: login, registro, menú principal con categorías y subcategorías, menú de perfil, dos CRUD y console.log al enviar los formularios.</w:t>
      </w:r>
    </w:p>
    <w:p>
      <w:pPr>
        <w:pStyle w:val="ListBullet"/>
      </w:pPr>
      <w:r>
        <w:t>Se repartieron las tareas por módulos: base del proyecto, login, registro, menú principal, menú de perfil, tabla de usuarios, formulario de usuarios y CRUD de compañías.</w:t>
      </w:r>
    </w:p>
    <w:p>
      <w:pPr>
        <w:pStyle w:val="ListBullet"/>
      </w:pPr>
      <w:r>
        <w:t>Se acordó usar la estructura Atomic Design del profesor con Material UI, bcrypt para encriptar las claves y token de sesión con tiempo límite.</w:t>
      </w:r>
    </w:p>
    <w:p>
      <w:pPr>
        <w:pStyle w:val="ListBullet"/>
      </w:pPr>
      <w:r>
        <w:t>Se creó el proyecto base para subirlo al repositorio junto con la minuta.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